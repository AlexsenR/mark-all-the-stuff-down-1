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№1 от 25.05.2026</w:t>
      </w:r>
    </w:p>
    <w:p>
      <w:r>
        <w:t>Заключён между ООО «Альфа» и ИП Иванов.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