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to Counterparty</w:t>
      </w:r>
    </w:p>
    <w:p>
      <w:r>
        <w:t>Dear Sir or Madam,</w:t>
      </w:r>
    </w:p>
    <w:p>
      <w:r>
        <w:t>Please find attached the draft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