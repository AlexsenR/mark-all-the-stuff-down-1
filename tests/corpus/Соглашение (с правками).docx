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Соглашение</w:t>
      </w:r>
    </w:p>
    <w:p>
      <w:r>
        <w:t>Сторона А и Сторона Б договорились о нижеследующем.</w:t>
      </w:r>
    </w:p>
    <w:p>
      <w:r>
        <w:t>Пункт 1. Предмет соглашения.</w:t>
      </w:r>
    </w:p>
    <w:p>
      <w:r>
        <w:t>Пункт 2. Срок действия — один год.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